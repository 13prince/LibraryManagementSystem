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A9EFDA" w14:textId="2DB3239E" w:rsidR="00D07F0E" w:rsidRPr="00F94AE9" w:rsidRDefault="007216E5" w:rsidP="00F91E24">
      <w:pPr>
        <w:pStyle w:val="Title"/>
        <w:pBdr>
          <w:bottom w:val="single" w:sz="8" w:space="31" w:color="4F81BD" w:themeColor="accent1"/>
        </w:pBdr>
        <w:jc w:val="center"/>
        <w:rPr>
          <w:sz w:val="74"/>
          <w:szCs w:val="74"/>
        </w:rPr>
      </w:pPr>
      <w:r w:rsidRPr="00F94AE9">
        <w:rPr>
          <w:sz w:val="74"/>
          <w:szCs w:val="74"/>
        </w:rPr>
        <w:t>Test Plan Documen</w:t>
      </w:r>
      <w:r w:rsidR="00D07F0E" w:rsidRPr="00F94AE9">
        <w:rPr>
          <w:sz w:val="74"/>
          <w:szCs w:val="74"/>
        </w:rPr>
        <w:t>t</w:t>
      </w:r>
    </w:p>
    <w:p w14:paraId="3434F582" w14:textId="77777777" w:rsidR="00F91E24" w:rsidRDefault="00F91E24" w:rsidP="00F91E24"/>
    <w:p w14:paraId="3E059C32" w14:textId="77777777" w:rsidR="003A0A15" w:rsidRDefault="003A0A15" w:rsidP="00F91E24"/>
    <w:p w14:paraId="3150C952" w14:textId="77777777" w:rsidR="003A0A15" w:rsidRDefault="003A0A15" w:rsidP="00F91E24"/>
    <w:p w14:paraId="07BAEAC8" w14:textId="77777777" w:rsidR="00F739A0" w:rsidRDefault="00F739A0" w:rsidP="00F91E24"/>
    <w:p w14:paraId="166A4C4C" w14:textId="77777777" w:rsidR="00F739A0" w:rsidRDefault="00F739A0" w:rsidP="00F91E24"/>
    <w:p w14:paraId="00C48BC1" w14:textId="6CA85BC2" w:rsidR="003A0A15" w:rsidRPr="00F94AE9" w:rsidRDefault="002812EA" w:rsidP="002812EA">
      <w:pPr>
        <w:jc w:val="center"/>
        <w:rPr>
          <w:sz w:val="28"/>
          <w:szCs w:val="28"/>
        </w:rPr>
      </w:pPr>
      <w:r w:rsidRPr="00F94AE9">
        <w:rPr>
          <w:sz w:val="28"/>
          <w:szCs w:val="28"/>
        </w:rPr>
        <w:t>LMS</w:t>
      </w:r>
      <w:r w:rsidR="008236AF" w:rsidRPr="00F94AE9">
        <w:rPr>
          <w:sz w:val="28"/>
          <w:szCs w:val="28"/>
        </w:rPr>
        <w:t xml:space="preserve">: </w:t>
      </w:r>
      <w:hyperlink r:id="rId6" w:history="1">
        <w:r w:rsidR="008236AF" w:rsidRPr="00F94AE9">
          <w:rPr>
            <w:rStyle w:val="Hyperlink"/>
            <w:sz w:val="28"/>
            <w:szCs w:val="28"/>
          </w:rPr>
          <w:t>https://library-assignment-zeta.vercel.app/</w:t>
        </w:r>
      </w:hyperlink>
    </w:p>
    <w:p w14:paraId="155F20B7" w14:textId="06B238B2" w:rsidR="008236AF" w:rsidRPr="00F94AE9" w:rsidRDefault="00E116ED" w:rsidP="002812EA">
      <w:pPr>
        <w:jc w:val="center"/>
        <w:rPr>
          <w:sz w:val="28"/>
          <w:szCs w:val="28"/>
        </w:rPr>
      </w:pPr>
      <w:r w:rsidRPr="00F94AE9">
        <w:rPr>
          <w:sz w:val="28"/>
          <w:szCs w:val="28"/>
        </w:rPr>
        <w:t>Date: 22 April, 2025</w:t>
      </w:r>
    </w:p>
    <w:p w14:paraId="6E5EC951" w14:textId="00D1B2AC" w:rsidR="00E116ED" w:rsidRPr="00F94AE9" w:rsidRDefault="00E116ED" w:rsidP="002812EA">
      <w:pPr>
        <w:jc w:val="center"/>
        <w:rPr>
          <w:sz w:val="28"/>
          <w:szCs w:val="28"/>
        </w:rPr>
      </w:pPr>
      <w:r w:rsidRPr="00F94AE9">
        <w:rPr>
          <w:sz w:val="28"/>
          <w:szCs w:val="28"/>
        </w:rPr>
        <w:t>Tester: Prince Kumar Sarswat</w:t>
      </w:r>
    </w:p>
    <w:p w14:paraId="264A667F" w14:textId="77777777" w:rsidR="00FD0526" w:rsidRDefault="00FD0526" w:rsidP="00F739A0"/>
    <w:p w14:paraId="483003A4" w14:textId="77777777" w:rsidR="00FD0526" w:rsidRDefault="00FD0526" w:rsidP="002812EA">
      <w:pPr>
        <w:jc w:val="center"/>
      </w:pPr>
    </w:p>
    <w:p w14:paraId="61657EB5" w14:textId="77777777" w:rsidR="00FD0526" w:rsidRDefault="00FD0526" w:rsidP="002812EA">
      <w:pPr>
        <w:jc w:val="center"/>
      </w:pPr>
    </w:p>
    <w:p w14:paraId="52BC2037" w14:textId="77777777" w:rsidR="00FD0526" w:rsidRDefault="00FD0526" w:rsidP="002812EA">
      <w:pPr>
        <w:jc w:val="center"/>
      </w:pPr>
    </w:p>
    <w:p w14:paraId="4C94C4F6" w14:textId="77777777" w:rsidR="00FD0526" w:rsidRDefault="00FD0526" w:rsidP="002812EA">
      <w:pPr>
        <w:jc w:val="center"/>
      </w:pPr>
    </w:p>
    <w:p w14:paraId="0EBEE2B4" w14:textId="77777777" w:rsidR="00FD0526" w:rsidRDefault="00FD0526" w:rsidP="002812EA">
      <w:pPr>
        <w:jc w:val="center"/>
      </w:pPr>
    </w:p>
    <w:p w14:paraId="7E7C716B" w14:textId="77777777" w:rsidR="00FD0526" w:rsidRDefault="00FD0526" w:rsidP="002812EA">
      <w:pPr>
        <w:jc w:val="center"/>
      </w:pPr>
    </w:p>
    <w:p w14:paraId="088C983B" w14:textId="77777777" w:rsidR="00D07F0E" w:rsidRDefault="00D07F0E" w:rsidP="00D07F0E"/>
    <w:p w14:paraId="301E7125" w14:textId="77777777" w:rsidR="00991542" w:rsidRPr="00D07F0E" w:rsidRDefault="00991542" w:rsidP="00D07F0E"/>
    <w:p w14:paraId="087E41A2" w14:textId="15F96795" w:rsidR="008A11D0" w:rsidRPr="00991542" w:rsidRDefault="007216E5" w:rsidP="00F94AE9">
      <w:pPr>
        <w:jc w:val="right"/>
        <w:rPr>
          <w:sz w:val="24"/>
          <w:szCs w:val="24"/>
        </w:rPr>
      </w:pPr>
      <w:r w:rsidRPr="00991542">
        <w:rPr>
          <w:sz w:val="24"/>
          <w:szCs w:val="24"/>
        </w:rPr>
        <w:t>Library Management Website Test Automation using Selenium, POM with Cucumber</w:t>
      </w:r>
    </w:p>
    <w:p w14:paraId="6EA89321" w14:textId="77777777" w:rsidR="008A11D0" w:rsidRPr="00991542" w:rsidRDefault="007216E5" w:rsidP="00FD0526">
      <w:pPr>
        <w:jc w:val="right"/>
        <w:rPr>
          <w:sz w:val="24"/>
          <w:szCs w:val="24"/>
        </w:rPr>
      </w:pPr>
      <w:r w:rsidRPr="00991542">
        <w:rPr>
          <w:sz w:val="24"/>
          <w:szCs w:val="24"/>
        </w:rPr>
        <w:t>Tester: Prince Kumar Sarswat</w:t>
      </w:r>
    </w:p>
    <w:p w14:paraId="54214A6E" w14:textId="77777777" w:rsidR="008A11D0" w:rsidRPr="00991542" w:rsidRDefault="007216E5" w:rsidP="00FD0526">
      <w:pPr>
        <w:jc w:val="right"/>
        <w:rPr>
          <w:sz w:val="24"/>
          <w:szCs w:val="24"/>
        </w:rPr>
      </w:pPr>
      <w:r w:rsidRPr="00991542">
        <w:rPr>
          <w:sz w:val="24"/>
          <w:szCs w:val="24"/>
        </w:rPr>
        <w:t>Manager: Pooja Yadav</w:t>
      </w:r>
    </w:p>
    <w:p w14:paraId="1C31381A" w14:textId="77777777" w:rsidR="008A11D0" w:rsidRPr="00991542" w:rsidRDefault="007216E5" w:rsidP="00FD0526">
      <w:pPr>
        <w:jc w:val="right"/>
        <w:rPr>
          <w:sz w:val="24"/>
          <w:szCs w:val="24"/>
        </w:rPr>
      </w:pPr>
      <w:r w:rsidRPr="00991542">
        <w:rPr>
          <w:sz w:val="24"/>
          <w:szCs w:val="24"/>
        </w:rPr>
        <w:t>Timeline: 22 April 2024 – 26 April 2024</w:t>
      </w:r>
    </w:p>
    <w:p w14:paraId="274204A1" w14:textId="77777777" w:rsidR="008A11D0" w:rsidRDefault="007216E5">
      <w:pPr>
        <w:pStyle w:val="Heading1"/>
      </w:pPr>
      <w:r>
        <w:lastRenderedPageBreak/>
        <w:t>Objective</w:t>
      </w:r>
    </w:p>
    <w:p w14:paraId="2AB85D65" w14:textId="2D90D677" w:rsidR="008A11D0" w:rsidRDefault="007216E5">
      <w:r>
        <w:t xml:space="preserve">Implement an end-to-end </w:t>
      </w:r>
      <w:r w:rsidR="008F1ACC">
        <w:t xml:space="preserve">manual and </w:t>
      </w:r>
      <w:r>
        <w:t>automation testing framework for the Library Management Website using Selenium and the Page Object Model (POM) with Cucumber. Integrate Extent Reports for enhanced reporting of test execution results.</w:t>
      </w:r>
    </w:p>
    <w:p w14:paraId="7DE3BB69" w14:textId="77777777" w:rsidR="008A11D0" w:rsidRDefault="007216E5">
      <w:pPr>
        <w:pStyle w:val="Heading1"/>
      </w:pPr>
      <w:r>
        <w:t>Scope of Testing</w:t>
      </w:r>
    </w:p>
    <w:p w14:paraId="2499B58A" w14:textId="65042BEF" w:rsidR="008A11D0" w:rsidRDefault="007216E5">
      <w:r>
        <w:t>- Functional testing for User Login,</w:t>
      </w:r>
      <w:r w:rsidR="000F4511">
        <w:t xml:space="preserve"> Home</w:t>
      </w:r>
      <w:r w:rsidR="007D0B1B">
        <w:t xml:space="preserve"> Page,</w:t>
      </w:r>
      <w:r>
        <w:t xml:space="preserve"> Book Search, Book Issue/Return, and Admin modules</w:t>
      </w:r>
      <w:r>
        <w:br/>
        <w:t>- Cross-browser and Regression Testing</w:t>
      </w:r>
      <w:r>
        <w:br/>
        <w:t>- Test reporting with Extent Reports</w:t>
      </w:r>
    </w:p>
    <w:p w14:paraId="378D9E1E" w14:textId="77777777" w:rsidR="00337A66" w:rsidRDefault="00337A66"/>
    <w:p w14:paraId="032D4CA5" w14:textId="4107DBA9" w:rsidR="00337A66" w:rsidRDefault="00CD7559" w:rsidP="00337A66">
      <w:pPr>
        <w:pStyle w:val="Heading1"/>
      </w:pPr>
      <w:r>
        <w:t>Key Features of Testing</w:t>
      </w:r>
    </w:p>
    <w:p w14:paraId="670BD43A" w14:textId="36326574" w:rsidR="00A56396" w:rsidRDefault="00CD7559" w:rsidP="008D30DB">
      <w:pPr>
        <w:spacing w:after="0"/>
      </w:pPr>
      <w:r>
        <w:t>- Home</w:t>
      </w:r>
      <w:r w:rsidR="00A56396">
        <w:t>page</w:t>
      </w:r>
    </w:p>
    <w:p w14:paraId="0BEA6F33" w14:textId="59C40909" w:rsidR="00A56396" w:rsidRDefault="00A56396" w:rsidP="008D30DB">
      <w:pPr>
        <w:spacing w:after="0"/>
      </w:pPr>
      <w:r>
        <w:t>- User Authentication</w:t>
      </w:r>
    </w:p>
    <w:p w14:paraId="78C00BCE" w14:textId="510C1550" w:rsidR="00A56396" w:rsidRDefault="00A56396" w:rsidP="008D30DB">
      <w:pPr>
        <w:spacing w:after="0"/>
      </w:pPr>
      <w:r>
        <w:t>- Book Search and Filtering</w:t>
      </w:r>
    </w:p>
    <w:p w14:paraId="5BAECDD2" w14:textId="0F415D74" w:rsidR="00A56396" w:rsidRDefault="00A56396" w:rsidP="008D30DB">
      <w:pPr>
        <w:spacing w:after="0"/>
      </w:pPr>
      <w:r>
        <w:t>- Borrow and Return Books</w:t>
      </w:r>
    </w:p>
    <w:p w14:paraId="0CDD488C" w14:textId="21BA78C1" w:rsidR="00A56396" w:rsidRDefault="00A56396" w:rsidP="008D30DB">
      <w:pPr>
        <w:spacing w:after="0"/>
      </w:pPr>
      <w:r>
        <w:t>- Contact Us</w:t>
      </w:r>
    </w:p>
    <w:p w14:paraId="7C16D8A4" w14:textId="76124D16" w:rsidR="00A56396" w:rsidRDefault="00A56396" w:rsidP="008D30DB">
      <w:pPr>
        <w:spacing w:after="0"/>
      </w:pPr>
      <w:r>
        <w:t>- Footer Section Links</w:t>
      </w:r>
    </w:p>
    <w:p w14:paraId="4087BB22" w14:textId="77777777" w:rsidR="008D30DB" w:rsidRDefault="008D30DB" w:rsidP="008D30DB">
      <w:pPr>
        <w:spacing w:after="0"/>
      </w:pPr>
    </w:p>
    <w:p w14:paraId="37D6357E" w14:textId="77777777" w:rsidR="008A11D0" w:rsidRDefault="007216E5">
      <w:pPr>
        <w:pStyle w:val="Heading1"/>
      </w:pPr>
      <w:r>
        <w:t>Test Approach</w:t>
      </w:r>
    </w:p>
    <w:p w14:paraId="2FCEEBC1" w14:textId="77777777" w:rsidR="008A11D0" w:rsidRDefault="007216E5">
      <w:r>
        <w:t>- Follow BDD with Cucumber and Gherkin syntax</w:t>
      </w:r>
      <w:r>
        <w:br/>
        <w:t>- Use POM structure for maintainable code</w:t>
      </w:r>
      <w:r>
        <w:br/>
        <w:t>- Automate using Selenium WebDriver and Java</w:t>
      </w:r>
      <w:r>
        <w:br/>
        <w:t>- Use Extent Reports for result visualization</w:t>
      </w:r>
    </w:p>
    <w:p w14:paraId="303721CE" w14:textId="77777777" w:rsidR="008A11D0" w:rsidRDefault="007216E5">
      <w:pPr>
        <w:pStyle w:val="Heading1"/>
      </w:pPr>
      <w:r>
        <w:t>Tools and Technologies</w:t>
      </w:r>
    </w:p>
    <w:p w14:paraId="4E18BBBE" w14:textId="496AB800" w:rsidR="008A11D0" w:rsidRDefault="007216E5">
      <w:r>
        <w:t>- Selenium WebDriver</w:t>
      </w:r>
      <w:r>
        <w:br/>
        <w:t>- Java</w:t>
      </w:r>
      <w:r>
        <w:br/>
        <w:t>- Cucumber with Gherkin</w:t>
      </w:r>
      <w:r>
        <w:br/>
        <w:t>- Maven</w:t>
      </w:r>
      <w:r>
        <w:br/>
        <w:t>- Extent Reports</w:t>
      </w:r>
      <w:r>
        <w:br/>
        <w:t>- JUnit/TestNG</w:t>
      </w:r>
      <w:r>
        <w:br/>
        <w:t>- GitHub</w:t>
      </w:r>
      <w:r>
        <w:br/>
        <w:t xml:space="preserve">- </w:t>
      </w:r>
      <w:r w:rsidR="002803C5">
        <w:t>Miro</w:t>
      </w:r>
      <w:r>
        <w:t xml:space="preserve"> (for mind mapping)</w:t>
      </w:r>
    </w:p>
    <w:p w14:paraId="25E7550C" w14:textId="77777777" w:rsidR="008A11D0" w:rsidRDefault="007216E5">
      <w:pPr>
        <w:pStyle w:val="Heading1"/>
      </w:pPr>
      <w:r>
        <w:lastRenderedPageBreak/>
        <w:t>Test Environment</w:t>
      </w:r>
    </w:p>
    <w:p w14:paraId="36B66BDA" w14:textId="77777777" w:rsidR="008A11D0" w:rsidRDefault="007216E5">
      <w:r>
        <w:t>- Browser: Chrome, Firefox, Edge</w:t>
      </w:r>
      <w:r>
        <w:br/>
        <w:t>- OS: Windows/Linux</w:t>
      </w:r>
      <w:r>
        <w:br/>
        <w:t>- IDE: IntelliJ IDEA / Eclipse</w:t>
      </w:r>
    </w:p>
    <w:p w14:paraId="0F545068" w14:textId="77777777" w:rsidR="008A11D0" w:rsidRDefault="007216E5">
      <w:pPr>
        <w:pStyle w:val="Heading1"/>
      </w:pPr>
      <w:r>
        <w:t>Timeline Breakdown</w:t>
      </w:r>
    </w:p>
    <w:p w14:paraId="309D60D3" w14:textId="77777777" w:rsidR="008A11D0" w:rsidRDefault="007216E5">
      <w:r>
        <w:t>22 April 2024: Requirement Analysis and Test Plan Creation</w:t>
      </w:r>
      <w:r>
        <w:br/>
        <w:t>23 April 2024: Test Scenario and Test Case Design</w:t>
      </w:r>
      <w:r>
        <w:br/>
        <w:t>24 April 2024: Automation with Selenium POM and Extent Reports</w:t>
      </w:r>
      <w:r>
        <w:br/>
        <w:t>25 April 2024: Bug Report Preparation and Testing</w:t>
      </w:r>
      <w:r>
        <w:br/>
        <w:t>26 April 2024: Final Summary Report and Review</w:t>
      </w:r>
    </w:p>
    <w:p w14:paraId="20985D97" w14:textId="77777777" w:rsidR="008A11D0" w:rsidRDefault="007216E5">
      <w:pPr>
        <w:pStyle w:val="Heading1"/>
      </w:pPr>
      <w:r>
        <w:t>Risks and Mitigation</w:t>
      </w:r>
    </w:p>
    <w:p w14:paraId="104B22A8" w14:textId="77777777" w:rsidR="008A11D0" w:rsidRDefault="007216E5">
      <w:r>
        <w:t>- UI changes: Use dynamic locators</w:t>
      </w:r>
      <w:r>
        <w:br/>
        <w:t>- Cross-browser issues: Conduct regular tests</w:t>
      </w:r>
      <w:r>
        <w:br/>
        <w:t>- Data dependencies: Use mock/staging data</w:t>
      </w:r>
      <w:r>
        <w:br/>
        <w:t>- Tight schedule: Daily progress review and tracking</w:t>
      </w:r>
    </w:p>
    <w:p w14:paraId="2D7D2E5F" w14:textId="77777777" w:rsidR="008A11D0" w:rsidRDefault="007216E5">
      <w:pPr>
        <w:pStyle w:val="Heading1"/>
      </w:pPr>
      <w:r>
        <w:t>Mind Map</w:t>
      </w:r>
    </w:p>
    <w:p w14:paraId="3668B3DA" w14:textId="2BFC86CD" w:rsidR="008A11D0" w:rsidRDefault="007216E5">
      <w:r>
        <w:t xml:space="preserve">Create a mind map using </w:t>
      </w:r>
      <w:r w:rsidR="004307FE">
        <w:t>Miro</w:t>
      </w:r>
      <w:r>
        <w:t xml:space="preserve"> tool for:</w:t>
      </w:r>
      <w:r>
        <w:br/>
        <w:t>- Test Planning</w:t>
      </w:r>
      <w:r>
        <w:br/>
        <w:t>- Scenario and Case Design</w:t>
      </w:r>
      <w:r>
        <w:br/>
        <w:t>- Automation Flow (Selenium + POM)</w:t>
      </w:r>
      <w:r>
        <w:br/>
        <w:t>- Bug Report Structure</w:t>
      </w:r>
      <w:r>
        <w:br/>
        <w:t>- Final Summary</w:t>
      </w:r>
    </w:p>
    <w:p w14:paraId="4524CC26" w14:textId="507542A5" w:rsidR="00F3116F" w:rsidRDefault="00F3116F">
      <w:r>
        <w:rPr>
          <w:noProof/>
        </w:rPr>
        <w:drawing>
          <wp:inline distT="0" distB="0" distL="0" distR="0" wp14:anchorId="3D8A9DD1" wp14:editId="4E3FAD78">
            <wp:extent cx="5485764" cy="2628900"/>
            <wp:effectExtent l="0" t="0" r="1270" b="0"/>
            <wp:docPr id="154992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03" cy="264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5A159" w14:textId="0DDA5FEA" w:rsidR="00F3116F" w:rsidRDefault="00F3116F"/>
    <w:sectPr w:rsidR="00F3116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75311BC0"/>
    <w:multiLevelType w:val="hybridMultilevel"/>
    <w:tmpl w:val="A15A8F62"/>
    <w:lvl w:ilvl="0" w:tplc="55B8F2A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0183464">
    <w:abstractNumId w:val="8"/>
  </w:num>
  <w:num w:numId="2" w16cid:durableId="2123912130">
    <w:abstractNumId w:val="6"/>
  </w:num>
  <w:num w:numId="3" w16cid:durableId="2131894420">
    <w:abstractNumId w:val="5"/>
  </w:num>
  <w:num w:numId="4" w16cid:durableId="417873938">
    <w:abstractNumId w:val="4"/>
  </w:num>
  <w:num w:numId="5" w16cid:durableId="27948158">
    <w:abstractNumId w:val="7"/>
  </w:num>
  <w:num w:numId="6" w16cid:durableId="1106466023">
    <w:abstractNumId w:val="3"/>
  </w:num>
  <w:num w:numId="7" w16cid:durableId="644435834">
    <w:abstractNumId w:val="2"/>
  </w:num>
  <w:num w:numId="8" w16cid:durableId="1448816356">
    <w:abstractNumId w:val="1"/>
  </w:num>
  <w:num w:numId="9" w16cid:durableId="394203566">
    <w:abstractNumId w:val="0"/>
  </w:num>
  <w:num w:numId="10" w16cid:durableId="202072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A447B"/>
    <w:rsid w:val="000F4511"/>
    <w:rsid w:val="0015074B"/>
    <w:rsid w:val="002803C5"/>
    <w:rsid w:val="002812EA"/>
    <w:rsid w:val="0029639D"/>
    <w:rsid w:val="00326F90"/>
    <w:rsid w:val="00337A66"/>
    <w:rsid w:val="003A0A15"/>
    <w:rsid w:val="004307FE"/>
    <w:rsid w:val="007216E5"/>
    <w:rsid w:val="007D0B1B"/>
    <w:rsid w:val="008236AF"/>
    <w:rsid w:val="008A11D0"/>
    <w:rsid w:val="008D30DB"/>
    <w:rsid w:val="008F1ACC"/>
    <w:rsid w:val="00991542"/>
    <w:rsid w:val="00A56396"/>
    <w:rsid w:val="00A8082F"/>
    <w:rsid w:val="00AA1D8D"/>
    <w:rsid w:val="00B24748"/>
    <w:rsid w:val="00B47730"/>
    <w:rsid w:val="00CB0664"/>
    <w:rsid w:val="00CD7559"/>
    <w:rsid w:val="00D07F0E"/>
    <w:rsid w:val="00E116ED"/>
    <w:rsid w:val="00F3116F"/>
    <w:rsid w:val="00F739A0"/>
    <w:rsid w:val="00F91E24"/>
    <w:rsid w:val="00F94AE9"/>
    <w:rsid w:val="00FC693F"/>
    <w:rsid w:val="00FD0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E84083"/>
  <w14:defaultImageDpi w14:val="300"/>
  <w15:docId w15:val="{0296C20C-7629-4988-8C05-16C3339CD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7A66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8236A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36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library-assignment-zeta.vercel.app/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304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2038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prince sarswat</cp:lastModifiedBy>
  <cp:revision>22</cp:revision>
  <dcterms:created xsi:type="dcterms:W3CDTF">2025-04-23T05:21:00Z</dcterms:created>
  <dcterms:modified xsi:type="dcterms:W3CDTF">2025-04-24T17:26:00Z</dcterms:modified>
  <cp:category/>
</cp:coreProperties>
</file>